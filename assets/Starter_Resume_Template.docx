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7C344" w14:textId="507BF4E0" w:rsidR="00723F0D" w:rsidRPr="0040559F" w:rsidRDefault="0040559F">
      <w:pPr>
        <w:jc w:val="center"/>
        <w:rPr>
          <w:rFonts w:ascii="Times New Roman" w:hAnsi="Times New Roman" w:cs="Times New Roman"/>
        </w:rPr>
      </w:pPr>
      <w:r>
        <w:rPr>
          <w:rFonts w:ascii="Times New Roman" w:hAnsi="Times New Roman" w:cs="Times New Roman"/>
          <w:b/>
          <w:sz w:val="40"/>
        </w:rPr>
        <w:t>Matthew Reed</w:t>
      </w:r>
      <w:r w:rsidR="00000000" w:rsidRPr="0040559F">
        <w:rPr>
          <w:rFonts w:ascii="Times New Roman" w:hAnsi="Times New Roman" w:cs="Times New Roman"/>
          <w:b/>
          <w:sz w:val="40"/>
        </w:rPr>
        <w:br/>
      </w:r>
      <w:r>
        <w:rPr>
          <w:rFonts w:ascii="Times New Roman" w:hAnsi="Times New Roman" w:cs="Times New Roman"/>
        </w:rPr>
        <w:t>Scappoose</w:t>
      </w:r>
      <w:r w:rsidR="00000000" w:rsidRPr="0040559F">
        <w:rPr>
          <w:rFonts w:ascii="Times New Roman" w:hAnsi="Times New Roman" w:cs="Times New Roman"/>
        </w:rPr>
        <w:t xml:space="preserve">, </w:t>
      </w:r>
      <w:r>
        <w:rPr>
          <w:rFonts w:ascii="Times New Roman" w:hAnsi="Times New Roman" w:cs="Times New Roman"/>
        </w:rPr>
        <w:t>Oregon</w:t>
      </w:r>
      <w:r w:rsidR="00000000" w:rsidRPr="0040559F">
        <w:rPr>
          <w:rFonts w:ascii="Times New Roman" w:hAnsi="Times New Roman" w:cs="Times New Roman"/>
        </w:rPr>
        <w:br/>
      </w:r>
      <w:r>
        <w:rPr>
          <w:rFonts w:ascii="Times New Roman" w:hAnsi="Times New Roman" w:cs="Times New Roman"/>
        </w:rPr>
        <w:t>MFReed1@student.fullsail.edu</w:t>
      </w:r>
      <w:r w:rsidR="00000000" w:rsidRPr="0040559F">
        <w:rPr>
          <w:rFonts w:ascii="Times New Roman" w:hAnsi="Times New Roman" w:cs="Times New Roman"/>
        </w:rPr>
        <w:t xml:space="preserve"> | (</w:t>
      </w:r>
      <w:r>
        <w:rPr>
          <w:rFonts w:ascii="Times New Roman" w:hAnsi="Times New Roman" w:cs="Times New Roman"/>
        </w:rPr>
        <w:t>503</w:t>
      </w:r>
      <w:r w:rsidR="00000000" w:rsidRPr="0040559F">
        <w:rPr>
          <w:rFonts w:ascii="Times New Roman" w:hAnsi="Times New Roman" w:cs="Times New Roman"/>
        </w:rPr>
        <w:t xml:space="preserve">) </w:t>
      </w:r>
      <w:r>
        <w:rPr>
          <w:rFonts w:ascii="Times New Roman" w:hAnsi="Times New Roman" w:cs="Times New Roman"/>
        </w:rPr>
        <w:t>396</w:t>
      </w:r>
      <w:r w:rsidR="00000000" w:rsidRPr="0040559F">
        <w:rPr>
          <w:rFonts w:ascii="Times New Roman" w:hAnsi="Times New Roman" w:cs="Times New Roman"/>
        </w:rPr>
        <w:t>-</w:t>
      </w:r>
      <w:r>
        <w:rPr>
          <w:rFonts w:ascii="Times New Roman" w:hAnsi="Times New Roman" w:cs="Times New Roman"/>
        </w:rPr>
        <w:t>8407</w:t>
      </w:r>
      <w:r w:rsidR="00000000" w:rsidRPr="0040559F">
        <w:rPr>
          <w:rFonts w:ascii="Times New Roman" w:hAnsi="Times New Roman" w:cs="Times New Roman"/>
        </w:rPr>
        <w:br/>
        <w:t xml:space="preserve">GitHub: </w:t>
      </w:r>
      <w:hyperlink r:id="rId6" w:history="1">
        <w:r w:rsidRPr="00414109">
          <w:rPr>
            <w:rStyle w:val="Hyperlink"/>
            <w:rFonts w:ascii="Times New Roman" w:hAnsi="Times New Roman" w:cs="Times New Roman"/>
          </w:rPr>
          <w:t>https://github.com/reed</w:t>
        </w:r>
        <w:r w:rsidRPr="00414109">
          <w:rPr>
            <w:rStyle w:val="Hyperlink"/>
            <w:rFonts w:ascii="Times New Roman" w:hAnsi="Times New Roman" w:cs="Times New Roman"/>
          </w:rPr>
          <w:t>d</w:t>
        </w:r>
        <w:r w:rsidRPr="00414109">
          <w:rPr>
            <w:rStyle w:val="Hyperlink"/>
            <w:rFonts w:ascii="Times New Roman" w:hAnsi="Times New Roman" w:cs="Times New Roman"/>
          </w:rPr>
          <w:t>ev</w:t>
        </w:r>
        <w:r w:rsidRPr="00414109">
          <w:rPr>
            <w:rStyle w:val="Hyperlink"/>
            <w:rFonts w:ascii="Times New Roman" w:hAnsi="Times New Roman" w:cs="Times New Roman"/>
          </w:rPr>
          <w:t>g</w:t>
        </w:r>
        <w:r w:rsidRPr="00414109">
          <w:rPr>
            <w:rStyle w:val="Hyperlink"/>
            <w:rFonts w:ascii="Times New Roman" w:hAnsi="Times New Roman" w:cs="Times New Roman"/>
          </w:rPr>
          <w:t>ames-hub</w:t>
        </w:r>
      </w:hyperlink>
      <w:r>
        <w:rPr>
          <w:rFonts w:ascii="Times New Roman" w:hAnsi="Times New Roman" w:cs="Times New Roman"/>
        </w:rPr>
        <w:t xml:space="preserve"> </w:t>
      </w:r>
      <w:r w:rsidR="00000000" w:rsidRPr="0040559F">
        <w:rPr>
          <w:rFonts w:ascii="Times New Roman" w:hAnsi="Times New Roman" w:cs="Times New Roman"/>
        </w:rPr>
        <w:t xml:space="preserve">| LinkedIn: </w:t>
      </w:r>
      <w:hyperlink r:id="rId7" w:history="1">
        <w:r w:rsidRPr="00414109">
          <w:rPr>
            <w:rStyle w:val="Hyperlink"/>
            <w:rFonts w:ascii="Times New Roman" w:hAnsi="Times New Roman" w:cs="Times New Roman"/>
          </w:rPr>
          <w:t>https://linkedin.com/in/matth</w:t>
        </w:r>
        <w:r w:rsidRPr="00414109">
          <w:rPr>
            <w:rStyle w:val="Hyperlink"/>
            <w:rFonts w:ascii="Times New Roman" w:hAnsi="Times New Roman" w:cs="Times New Roman"/>
          </w:rPr>
          <w:t>e</w:t>
        </w:r>
        <w:r w:rsidRPr="00414109">
          <w:rPr>
            <w:rStyle w:val="Hyperlink"/>
            <w:rFonts w:ascii="Times New Roman" w:hAnsi="Times New Roman" w:cs="Times New Roman"/>
          </w:rPr>
          <w:t>w-f-reed</w:t>
        </w:r>
      </w:hyperlink>
      <w:r>
        <w:rPr>
          <w:rFonts w:ascii="Times New Roman" w:hAnsi="Times New Roman" w:cs="Times New Roman"/>
        </w:rPr>
        <w:t xml:space="preserve"> </w:t>
      </w:r>
    </w:p>
    <w:p w14:paraId="5E5EECD1" w14:textId="77777777" w:rsidR="008C1799" w:rsidRDefault="008C1799">
      <w:pPr>
        <w:rPr>
          <w:rFonts w:ascii="Times New Roman" w:hAnsi="Times New Roman" w:cs="Times New Roman"/>
          <w:b/>
          <w:sz w:val="26"/>
        </w:rPr>
      </w:pPr>
    </w:p>
    <w:p w14:paraId="665ABC00" w14:textId="69CC517C" w:rsidR="00723F0D" w:rsidRPr="0040559F" w:rsidRDefault="00000000">
      <w:pPr>
        <w:rPr>
          <w:rFonts w:ascii="Times New Roman" w:hAnsi="Times New Roman" w:cs="Times New Roman"/>
        </w:rPr>
      </w:pPr>
      <w:r w:rsidRPr="0040559F">
        <w:rPr>
          <w:rFonts w:ascii="Times New Roman" w:hAnsi="Times New Roman" w:cs="Times New Roman"/>
          <w:b/>
          <w:sz w:val="26"/>
        </w:rPr>
        <w:t>PROFESSIONAL SUMMARY</w:t>
      </w:r>
    </w:p>
    <w:p w14:paraId="41EB43F6" w14:textId="5201D4C7" w:rsidR="00723F0D" w:rsidRPr="0040559F" w:rsidRDefault="009237E8">
      <w:pPr>
        <w:rPr>
          <w:rFonts w:ascii="Times New Roman" w:hAnsi="Times New Roman" w:cs="Times New Roman"/>
        </w:rPr>
      </w:pPr>
      <w:r>
        <w:rPr>
          <w:rFonts w:ascii="Times New Roman" w:hAnsi="Times New Roman" w:cs="Times New Roman"/>
        </w:rPr>
        <w:t>Aspiring Game Developer</w:t>
      </w:r>
      <w:r w:rsidR="00000000" w:rsidRPr="0040559F">
        <w:rPr>
          <w:rFonts w:ascii="Times New Roman" w:hAnsi="Times New Roman" w:cs="Times New Roman"/>
        </w:rPr>
        <w:t xml:space="preserve"> student with experience developing object-oriented applications using C++. </w:t>
      </w:r>
      <w:r>
        <w:rPr>
          <w:rFonts w:ascii="Times New Roman" w:hAnsi="Times New Roman" w:cs="Times New Roman"/>
        </w:rPr>
        <w:t>F</w:t>
      </w:r>
      <w:r w:rsidR="00000000" w:rsidRPr="0040559F">
        <w:rPr>
          <w:rFonts w:ascii="Times New Roman" w:hAnsi="Times New Roman" w:cs="Times New Roman"/>
        </w:rPr>
        <w:t>oundation</w:t>
      </w:r>
      <w:r>
        <w:rPr>
          <w:rFonts w:ascii="Times New Roman" w:hAnsi="Times New Roman" w:cs="Times New Roman"/>
        </w:rPr>
        <w:t>s</w:t>
      </w:r>
      <w:r w:rsidR="00000000" w:rsidRPr="0040559F">
        <w:rPr>
          <w:rFonts w:ascii="Times New Roman" w:hAnsi="Times New Roman" w:cs="Times New Roman"/>
        </w:rPr>
        <w:t xml:space="preserve"> in problem-solving, debugging, Git version control</w:t>
      </w:r>
      <w:r>
        <w:rPr>
          <w:rFonts w:ascii="Times New Roman" w:hAnsi="Times New Roman" w:cs="Times New Roman"/>
        </w:rPr>
        <w:t>, basic C++ programming, and Clean Code practices</w:t>
      </w:r>
      <w:r w:rsidR="00000000" w:rsidRPr="0040559F">
        <w:rPr>
          <w:rFonts w:ascii="Times New Roman" w:hAnsi="Times New Roman" w:cs="Times New Roman"/>
        </w:rPr>
        <w:t>. Seeking opportunities to continue developing technical skills through academic and personal projects</w:t>
      </w:r>
      <w:r>
        <w:rPr>
          <w:rFonts w:ascii="Times New Roman" w:hAnsi="Times New Roman" w:cs="Times New Roman"/>
        </w:rPr>
        <w:t xml:space="preserve"> or professional projects</w:t>
      </w:r>
      <w:r w:rsidR="00000000" w:rsidRPr="0040559F">
        <w:rPr>
          <w:rFonts w:ascii="Times New Roman" w:hAnsi="Times New Roman" w:cs="Times New Roman"/>
        </w:rPr>
        <w:t>.</w:t>
      </w:r>
    </w:p>
    <w:p w14:paraId="4E2C4465" w14:textId="77777777" w:rsidR="008C1799" w:rsidRDefault="008C1799">
      <w:pPr>
        <w:rPr>
          <w:rFonts w:ascii="Times New Roman" w:hAnsi="Times New Roman" w:cs="Times New Roman"/>
          <w:b/>
          <w:sz w:val="26"/>
        </w:rPr>
      </w:pPr>
    </w:p>
    <w:p w14:paraId="799B06C9" w14:textId="7AB007E8" w:rsidR="00723F0D" w:rsidRPr="0040559F" w:rsidRDefault="00000000">
      <w:pPr>
        <w:rPr>
          <w:rFonts w:ascii="Times New Roman" w:hAnsi="Times New Roman" w:cs="Times New Roman"/>
        </w:rPr>
      </w:pPr>
      <w:r w:rsidRPr="0040559F">
        <w:rPr>
          <w:rFonts w:ascii="Times New Roman" w:hAnsi="Times New Roman" w:cs="Times New Roman"/>
          <w:b/>
          <w:sz w:val="26"/>
        </w:rPr>
        <w:t>TECHNICAL SKILLS</w:t>
      </w:r>
    </w:p>
    <w:p w14:paraId="4B6045BB" w14:textId="10F9E4A3" w:rsidR="00723F0D" w:rsidRPr="0040559F" w:rsidRDefault="00000000">
      <w:pPr>
        <w:rPr>
          <w:rFonts w:ascii="Times New Roman" w:hAnsi="Times New Roman" w:cs="Times New Roman"/>
        </w:rPr>
      </w:pPr>
      <w:r w:rsidRPr="0040559F">
        <w:rPr>
          <w:rFonts w:ascii="Times New Roman" w:hAnsi="Times New Roman" w:cs="Times New Roman"/>
        </w:rPr>
        <w:t>Programming Languages: C++</w:t>
      </w:r>
      <w:r w:rsidRPr="0040559F">
        <w:rPr>
          <w:rFonts w:ascii="Times New Roman" w:hAnsi="Times New Roman" w:cs="Times New Roman"/>
        </w:rPr>
        <w:br/>
        <w:t>Software &amp; Tools: Visual Studio, Git, GitHub,</w:t>
      </w:r>
      <w:r w:rsidR="0040559F">
        <w:rPr>
          <w:rFonts w:ascii="Times New Roman" w:hAnsi="Times New Roman" w:cs="Times New Roman"/>
        </w:rPr>
        <w:t xml:space="preserve"> Obsidian,</w:t>
      </w:r>
      <w:r w:rsidRPr="0040559F">
        <w:rPr>
          <w:rFonts w:ascii="Times New Roman" w:hAnsi="Times New Roman" w:cs="Times New Roman"/>
        </w:rPr>
        <w:t xml:space="preserve"> Microsoft Office</w:t>
      </w:r>
      <w:r w:rsidRPr="0040559F">
        <w:rPr>
          <w:rFonts w:ascii="Times New Roman" w:hAnsi="Times New Roman" w:cs="Times New Roman"/>
        </w:rPr>
        <w:br/>
        <w:t>Technical Concepts:</w:t>
      </w:r>
      <w:r w:rsidR="002D7650">
        <w:rPr>
          <w:rFonts w:ascii="Times New Roman" w:hAnsi="Times New Roman" w:cs="Times New Roman"/>
        </w:rPr>
        <w:t xml:space="preserve"> </w:t>
      </w:r>
      <w:r w:rsidRPr="0040559F">
        <w:rPr>
          <w:rFonts w:ascii="Times New Roman" w:hAnsi="Times New Roman" w:cs="Times New Roman"/>
        </w:rPr>
        <w:t>Classes &amp; Objects, Functions, Loops, Version Control, Pull Requests</w:t>
      </w:r>
    </w:p>
    <w:p w14:paraId="661F2949" w14:textId="77777777" w:rsidR="008C1799" w:rsidRDefault="008C1799">
      <w:pPr>
        <w:rPr>
          <w:rFonts w:ascii="Times New Roman" w:hAnsi="Times New Roman" w:cs="Times New Roman"/>
          <w:b/>
          <w:sz w:val="26"/>
        </w:rPr>
      </w:pPr>
    </w:p>
    <w:p w14:paraId="475FE263" w14:textId="1348ACF0" w:rsidR="00723F0D" w:rsidRPr="0040559F" w:rsidRDefault="00000000">
      <w:pPr>
        <w:rPr>
          <w:rFonts w:ascii="Times New Roman" w:hAnsi="Times New Roman" w:cs="Times New Roman"/>
        </w:rPr>
      </w:pPr>
      <w:r w:rsidRPr="0040559F">
        <w:rPr>
          <w:rFonts w:ascii="Times New Roman" w:hAnsi="Times New Roman" w:cs="Times New Roman"/>
          <w:b/>
          <w:sz w:val="26"/>
        </w:rPr>
        <w:t>TECHNICAL EXPERIENCE</w:t>
      </w:r>
    </w:p>
    <w:p w14:paraId="447CC66F" w14:textId="77777777" w:rsidR="00723F0D" w:rsidRPr="0040559F" w:rsidRDefault="00000000">
      <w:pPr>
        <w:rPr>
          <w:rFonts w:ascii="Times New Roman" w:hAnsi="Times New Roman" w:cs="Times New Roman"/>
        </w:rPr>
      </w:pPr>
      <w:r w:rsidRPr="0040559F">
        <w:rPr>
          <w:rFonts w:ascii="Times New Roman" w:hAnsi="Times New Roman" w:cs="Times New Roman"/>
          <w:b/>
        </w:rPr>
        <w:t>Current Course Project</w:t>
      </w:r>
    </w:p>
    <w:p w14:paraId="01D55B55" w14:textId="77777777" w:rsidR="00723F0D" w:rsidRPr="0040559F" w:rsidRDefault="00000000">
      <w:pPr>
        <w:rPr>
          <w:rFonts w:ascii="Times New Roman" w:hAnsi="Times New Roman" w:cs="Times New Roman"/>
        </w:rPr>
      </w:pPr>
      <w:r w:rsidRPr="0040559F">
        <w:rPr>
          <w:rFonts w:ascii="Times New Roman" w:hAnsi="Times New Roman" w:cs="Times New Roman"/>
        </w:rPr>
        <w:t>• Developed a C++ console application using object-oriented programming.</w:t>
      </w:r>
      <w:r w:rsidRPr="0040559F">
        <w:rPr>
          <w:rFonts w:ascii="Times New Roman" w:hAnsi="Times New Roman" w:cs="Times New Roman"/>
        </w:rPr>
        <w:br/>
        <w:t>• Implemented multiple classes, functions, and user input validation.</w:t>
      </w:r>
      <w:r w:rsidRPr="0040559F">
        <w:rPr>
          <w:rFonts w:ascii="Times New Roman" w:hAnsi="Times New Roman" w:cs="Times New Roman"/>
        </w:rPr>
        <w:br/>
        <w:t>• Used Git and GitHub for version control using commits, branches, and pull requests.</w:t>
      </w:r>
      <w:r w:rsidRPr="0040559F">
        <w:rPr>
          <w:rFonts w:ascii="Times New Roman" w:hAnsi="Times New Roman" w:cs="Times New Roman"/>
        </w:rPr>
        <w:br/>
        <w:t>• Tested, debugged, and refined the application through iterative development.</w:t>
      </w:r>
      <w:r w:rsidRPr="0040559F">
        <w:rPr>
          <w:rFonts w:ascii="Times New Roman" w:hAnsi="Times New Roman" w:cs="Times New Roman"/>
        </w:rPr>
        <w:br/>
        <w:t>• Created technical documentation and a project demonstration.</w:t>
      </w:r>
    </w:p>
    <w:p w14:paraId="526E3AA3" w14:textId="77777777" w:rsidR="008C1799" w:rsidRDefault="008C1799">
      <w:pPr>
        <w:rPr>
          <w:rFonts w:ascii="Times New Roman" w:hAnsi="Times New Roman" w:cs="Times New Roman"/>
          <w:b/>
          <w:sz w:val="26"/>
        </w:rPr>
      </w:pPr>
    </w:p>
    <w:p w14:paraId="711D7889" w14:textId="615D46B3" w:rsidR="00723F0D" w:rsidRPr="0040559F" w:rsidRDefault="00000000">
      <w:pPr>
        <w:rPr>
          <w:rFonts w:ascii="Times New Roman" w:hAnsi="Times New Roman" w:cs="Times New Roman"/>
        </w:rPr>
      </w:pPr>
      <w:r w:rsidRPr="0040559F">
        <w:rPr>
          <w:rFonts w:ascii="Times New Roman" w:hAnsi="Times New Roman" w:cs="Times New Roman"/>
          <w:b/>
          <w:sz w:val="26"/>
        </w:rPr>
        <w:t>PROJECTS</w:t>
      </w:r>
    </w:p>
    <w:p w14:paraId="12A60381" w14:textId="1B05C381" w:rsidR="00723F0D" w:rsidRPr="0040559F" w:rsidRDefault="00BA3C80">
      <w:pPr>
        <w:rPr>
          <w:rFonts w:ascii="Times New Roman" w:hAnsi="Times New Roman" w:cs="Times New Roman"/>
        </w:rPr>
      </w:pPr>
      <w:r>
        <w:rPr>
          <w:rFonts w:ascii="Times New Roman" w:hAnsi="Times New Roman" w:cs="Times New Roman"/>
          <w:b/>
        </w:rPr>
        <w:t>Banking System Simulation</w:t>
      </w:r>
    </w:p>
    <w:p w14:paraId="05E12D48" w14:textId="10B808DA" w:rsidR="00723F0D" w:rsidRPr="0040559F" w:rsidRDefault="00B02CDE">
      <w:pPr>
        <w:rPr>
          <w:rFonts w:ascii="Times New Roman" w:hAnsi="Times New Roman" w:cs="Times New Roman"/>
        </w:rPr>
      </w:pPr>
      <w:r w:rsidRPr="00B02CDE">
        <w:rPr>
          <w:rFonts w:ascii="Times New Roman" w:hAnsi="Times New Roman" w:cs="Times New Roman"/>
        </w:rPr>
        <w:t xml:space="preserve">This project is a secure, cross-platform C++ Banking Application designed to simulate real-world financial transactions such as creating accounts, depositing or withdrawing funds, and transferring money between accounts safely. I built a custom </w:t>
      </w:r>
      <w:proofErr w:type="spellStart"/>
      <w:r w:rsidRPr="00B02CDE">
        <w:rPr>
          <w:rFonts w:ascii="Times New Roman" w:hAnsi="Times New Roman" w:cs="Times New Roman"/>
        </w:rPr>
        <w:t>InputFilter</w:t>
      </w:r>
      <w:proofErr w:type="spellEnd"/>
      <w:r w:rsidRPr="00B02CDE">
        <w:rPr>
          <w:rFonts w:ascii="Times New Roman" w:hAnsi="Times New Roman" w:cs="Times New Roman"/>
        </w:rPr>
        <w:t xml:space="preserve"> engine that reads inputs line-by-line using </w:t>
      </w:r>
      <w:proofErr w:type="gramStart"/>
      <w:r w:rsidRPr="00B02CDE">
        <w:rPr>
          <w:rFonts w:ascii="Times New Roman" w:hAnsi="Times New Roman" w:cs="Times New Roman"/>
        </w:rPr>
        <w:t>std::</w:t>
      </w:r>
      <w:proofErr w:type="spellStart"/>
      <w:proofErr w:type="gramEnd"/>
      <w:r w:rsidRPr="00B02CDE">
        <w:rPr>
          <w:rFonts w:ascii="Times New Roman" w:hAnsi="Times New Roman" w:cs="Times New Roman"/>
        </w:rPr>
        <w:t>getline</w:t>
      </w:r>
      <w:proofErr w:type="spellEnd"/>
      <w:r w:rsidRPr="00B02CDE">
        <w:rPr>
          <w:rFonts w:ascii="Times New Roman" w:hAnsi="Times New Roman" w:cs="Times New Roman"/>
        </w:rPr>
        <w:t xml:space="preserve"> and try-catch blocks, to stop the application from skipping questions or crashing when the user types in 'junk' text that is not accepted i.e. '965abc'. It also saves all your account information directly into a binary database file on your computer, meaning </w:t>
      </w:r>
      <w:r w:rsidRPr="00B02CDE">
        <w:rPr>
          <w:rFonts w:ascii="Times New Roman" w:hAnsi="Times New Roman" w:cs="Times New Roman"/>
        </w:rPr>
        <w:lastRenderedPageBreak/>
        <w:t>your "bank records" from previous runs, as long as you have exited the application safely, will load up every time you start up and login to the app.</w:t>
      </w:r>
      <w:r w:rsidR="00000000" w:rsidRPr="0040559F">
        <w:rPr>
          <w:rFonts w:ascii="Times New Roman" w:hAnsi="Times New Roman" w:cs="Times New Roman"/>
        </w:rPr>
        <w:br/>
      </w:r>
      <w:r w:rsidR="00000000" w:rsidRPr="0040559F">
        <w:rPr>
          <w:rFonts w:ascii="Times New Roman" w:hAnsi="Times New Roman" w:cs="Times New Roman"/>
        </w:rPr>
        <w:br/>
        <w:t>Technologies: C++, Visual Studio, Git, GitHub</w:t>
      </w:r>
      <w:r w:rsidR="00000000" w:rsidRPr="0040559F">
        <w:rPr>
          <w:rFonts w:ascii="Times New Roman" w:hAnsi="Times New Roman" w:cs="Times New Roman"/>
        </w:rPr>
        <w:br/>
        <w:t xml:space="preserve">Repository: </w:t>
      </w:r>
      <w:hyperlink r:id="rId8" w:history="1">
        <w:r w:rsidR="008C1799" w:rsidRPr="00414109">
          <w:rPr>
            <w:rStyle w:val="Hyperlink"/>
            <w:rFonts w:ascii="Times New Roman" w:hAnsi="Times New Roman" w:cs="Times New Roman"/>
          </w:rPr>
          <w:t>https://github.com/reeddevgames-hub/cos1-pro</w:t>
        </w:r>
        <w:r w:rsidR="008C1799" w:rsidRPr="00414109">
          <w:rPr>
            <w:rStyle w:val="Hyperlink"/>
            <w:rFonts w:ascii="Times New Roman" w:hAnsi="Times New Roman" w:cs="Times New Roman"/>
          </w:rPr>
          <w:t>j</w:t>
        </w:r>
        <w:r w:rsidR="008C1799" w:rsidRPr="00414109">
          <w:rPr>
            <w:rStyle w:val="Hyperlink"/>
            <w:rFonts w:ascii="Times New Roman" w:hAnsi="Times New Roman" w:cs="Times New Roman"/>
          </w:rPr>
          <w:t>ect-portfolio</w:t>
        </w:r>
      </w:hyperlink>
      <w:r w:rsidR="008C1799">
        <w:rPr>
          <w:rFonts w:ascii="Times New Roman" w:hAnsi="Times New Roman" w:cs="Times New Roman"/>
        </w:rPr>
        <w:t xml:space="preserve"> </w:t>
      </w:r>
    </w:p>
    <w:p w14:paraId="70A0BC1B" w14:textId="77777777" w:rsidR="008C1799" w:rsidRDefault="008C1799">
      <w:pPr>
        <w:rPr>
          <w:rFonts w:ascii="Times New Roman" w:hAnsi="Times New Roman" w:cs="Times New Roman"/>
          <w:b/>
          <w:sz w:val="26"/>
        </w:rPr>
      </w:pPr>
    </w:p>
    <w:p w14:paraId="2A92C639" w14:textId="0C854B27" w:rsidR="00723F0D" w:rsidRPr="0040559F" w:rsidRDefault="00000000">
      <w:pPr>
        <w:rPr>
          <w:rFonts w:ascii="Times New Roman" w:hAnsi="Times New Roman" w:cs="Times New Roman"/>
        </w:rPr>
      </w:pPr>
      <w:r w:rsidRPr="0040559F">
        <w:rPr>
          <w:rFonts w:ascii="Times New Roman" w:hAnsi="Times New Roman" w:cs="Times New Roman"/>
          <w:b/>
          <w:sz w:val="26"/>
        </w:rPr>
        <w:t>EDUCATION</w:t>
      </w:r>
    </w:p>
    <w:p w14:paraId="5BCB52D8" w14:textId="77777777" w:rsidR="00723F0D" w:rsidRPr="0040559F" w:rsidRDefault="00000000">
      <w:pPr>
        <w:rPr>
          <w:rFonts w:ascii="Times New Roman" w:hAnsi="Times New Roman" w:cs="Times New Roman"/>
        </w:rPr>
      </w:pPr>
      <w:r w:rsidRPr="0040559F">
        <w:rPr>
          <w:rFonts w:ascii="Times New Roman" w:hAnsi="Times New Roman" w:cs="Times New Roman"/>
          <w:b/>
        </w:rPr>
        <w:t>Full Sail University</w:t>
      </w:r>
    </w:p>
    <w:p w14:paraId="22361604" w14:textId="0783204D" w:rsidR="00723F0D" w:rsidRPr="0040559F" w:rsidRDefault="00000000">
      <w:pPr>
        <w:rPr>
          <w:rFonts w:ascii="Times New Roman" w:hAnsi="Times New Roman" w:cs="Times New Roman"/>
        </w:rPr>
      </w:pPr>
      <w:r w:rsidRPr="0040559F">
        <w:rPr>
          <w:rFonts w:ascii="Times New Roman" w:hAnsi="Times New Roman" w:cs="Times New Roman"/>
        </w:rPr>
        <w:t>Bachelor of Science in Computer Science</w:t>
      </w:r>
      <w:r w:rsidRPr="0040559F">
        <w:rPr>
          <w:rFonts w:ascii="Times New Roman" w:hAnsi="Times New Roman" w:cs="Times New Roman"/>
        </w:rPr>
        <w:br/>
        <w:t xml:space="preserve">Expected Graduation: </w:t>
      </w:r>
      <w:r w:rsidR="0040559F" w:rsidRPr="0040559F">
        <w:rPr>
          <w:rFonts w:ascii="Times New Roman" w:hAnsi="Times New Roman" w:cs="Times New Roman"/>
        </w:rPr>
        <w:t>March 2028</w:t>
      </w:r>
      <w:r w:rsidRPr="0040559F">
        <w:rPr>
          <w:rFonts w:ascii="Times New Roman" w:hAnsi="Times New Roman" w:cs="Times New Roman"/>
        </w:rPr>
        <w:br/>
      </w:r>
      <w:r w:rsidRPr="0040559F">
        <w:rPr>
          <w:rFonts w:ascii="Times New Roman" w:hAnsi="Times New Roman" w:cs="Times New Roman"/>
        </w:rPr>
        <w:br/>
        <w:t>Relevant Coursework:</w:t>
      </w:r>
      <w:r w:rsidRPr="0040559F">
        <w:rPr>
          <w:rFonts w:ascii="Times New Roman" w:hAnsi="Times New Roman" w:cs="Times New Roman"/>
        </w:rPr>
        <w:br/>
        <w:t>• Programming Fundamentals</w:t>
      </w:r>
      <w:r w:rsidRPr="0040559F">
        <w:rPr>
          <w:rFonts w:ascii="Times New Roman" w:hAnsi="Times New Roman" w:cs="Times New Roman"/>
        </w:rPr>
        <w:br/>
        <w:t>• Object-Oriented Programming</w:t>
      </w:r>
      <w:r w:rsidRPr="0040559F">
        <w:rPr>
          <w:rFonts w:ascii="Times New Roman" w:hAnsi="Times New Roman" w:cs="Times New Roman"/>
        </w:rPr>
        <w:br/>
        <w:t>• Software Development</w:t>
      </w:r>
      <w:r w:rsidRPr="0040559F">
        <w:rPr>
          <w:rFonts w:ascii="Times New Roman" w:hAnsi="Times New Roman" w:cs="Times New Roman"/>
        </w:rPr>
        <w:br/>
        <w:t>• Version Control</w:t>
      </w:r>
    </w:p>
    <w:p w14:paraId="5F31C65E" w14:textId="77777777" w:rsidR="0040559F" w:rsidRDefault="0040559F">
      <w:pPr>
        <w:rPr>
          <w:rFonts w:ascii="Times New Roman" w:hAnsi="Times New Roman" w:cs="Times New Roman"/>
          <w:b/>
          <w:sz w:val="26"/>
        </w:rPr>
      </w:pPr>
    </w:p>
    <w:p w14:paraId="31A60A1B" w14:textId="49DE858D" w:rsidR="0040559F" w:rsidRPr="0040559F" w:rsidRDefault="00000000">
      <w:pPr>
        <w:rPr>
          <w:rFonts w:ascii="Times New Roman" w:hAnsi="Times New Roman" w:cs="Times New Roman"/>
          <w:b/>
          <w:sz w:val="30"/>
          <w:szCs w:val="30"/>
        </w:rPr>
      </w:pPr>
      <w:r w:rsidRPr="0040559F">
        <w:rPr>
          <w:rFonts w:ascii="Times New Roman" w:hAnsi="Times New Roman" w:cs="Times New Roman"/>
          <w:b/>
          <w:sz w:val="30"/>
          <w:szCs w:val="30"/>
        </w:rPr>
        <w:t>EXPERIENCE</w:t>
      </w:r>
    </w:p>
    <w:p w14:paraId="74708499" w14:textId="4E0D317A" w:rsidR="0040559F" w:rsidRPr="0040559F" w:rsidRDefault="0040559F" w:rsidP="0040559F">
      <w:pPr>
        <w:rPr>
          <w:rFonts w:ascii="Times New Roman" w:hAnsi="Times New Roman" w:cs="Times New Roman"/>
        </w:rPr>
      </w:pPr>
      <w:r w:rsidRPr="0040559F">
        <w:rPr>
          <w:rFonts w:ascii="Times New Roman" w:hAnsi="Times New Roman" w:cs="Times New Roman"/>
          <w:b/>
          <w:bCs/>
        </w:rPr>
        <w:t>Motosport Hillsboro (Motosport Motorcycle Inc.), Hillsboro, OR</w:t>
      </w:r>
      <w:r w:rsidRPr="0040559F">
        <w:rPr>
          <w:rFonts w:ascii="Times New Roman" w:hAnsi="Times New Roman" w:cs="Times New Roman"/>
        </w:rPr>
        <w:t xml:space="preserve"> </w:t>
      </w:r>
      <w:r w:rsidRPr="0040559F">
        <w:rPr>
          <w:rFonts w:ascii="Times New Roman" w:hAnsi="Times New Roman" w:cs="Times New Roman"/>
        </w:rPr>
        <w:t>- Annex</w:t>
      </w:r>
      <w:r w:rsidRPr="0040559F">
        <w:rPr>
          <w:rFonts w:ascii="Times New Roman" w:hAnsi="Times New Roman" w:cs="Times New Roman"/>
          <w:i/>
          <w:iCs/>
        </w:rPr>
        <w:t xml:space="preserve"> Driver</w:t>
      </w:r>
    </w:p>
    <w:p w14:paraId="1B9BD69F" w14:textId="77777777" w:rsidR="0040559F" w:rsidRPr="0040559F" w:rsidRDefault="0040559F" w:rsidP="0040559F">
      <w:pPr>
        <w:rPr>
          <w:rFonts w:ascii="Times New Roman" w:hAnsi="Times New Roman" w:cs="Times New Roman"/>
        </w:rPr>
      </w:pPr>
      <w:r w:rsidRPr="0040559F">
        <w:rPr>
          <w:rFonts w:ascii="Times New Roman" w:hAnsi="Times New Roman" w:cs="Times New Roman"/>
        </w:rPr>
        <w:t>Mar 2026 - Apr 2026</w:t>
      </w:r>
    </w:p>
    <w:p w14:paraId="4485611C" w14:textId="77777777" w:rsidR="0040559F" w:rsidRPr="0040559F" w:rsidRDefault="0040559F" w:rsidP="0040559F">
      <w:pPr>
        <w:numPr>
          <w:ilvl w:val="0"/>
          <w:numId w:val="10"/>
        </w:numPr>
        <w:rPr>
          <w:rFonts w:ascii="Times New Roman" w:hAnsi="Times New Roman" w:cs="Times New Roman"/>
        </w:rPr>
      </w:pPr>
      <w:r w:rsidRPr="0040559F">
        <w:rPr>
          <w:rFonts w:ascii="Times New Roman" w:hAnsi="Times New Roman" w:cs="Times New Roman"/>
        </w:rPr>
        <w:t>Moved motorcycles, parts, and inventory between locations with care and efficiency</w:t>
      </w:r>
    </w:p>
    <w:p w14:paraId="4BEB56B9" w14:textId="77777777" w:rsidR="0040559F" w:rsidRPr="0040559F" w:rsidRDefault="0040559F" w:rsidP="0040559F">
      <w:pPr>
        <w:numPr>
          <w:ilvl w:val="0"/>
          <w:numId w:val="10"/>
        </w:numPr>
        <w:rPr>
          <w:rFonts w:ascii="Times New Roman" w:hAnsi="Times New Roman" w:cs="Times New Roman"/>
        </w:rPr>
      </w:pPr>
      <w:r w:rsidRPr="0040559F">
        <w:rPr>
          <w:rFonts w:ascii="Times New Roman" w:hAnsi="Times New Roman" w:cs="Times New Roman"/>
        </w:rPr>
        <w:t>Maintained organization of units and shop stock</w:t>
      </w:r>
    </w:p>
    <w:p w14:paraId="1E6AD219" w14:textId="77777777" w:rsidR="0040559F" w:rsidRPr="0040559F" w:rsidRDefault="0040559F" w:rsidP="0040559F">
      <w:pPr>
        <w:numPr>
          <w:ilvl w:val="0"/>
          <w:numId w:val="10"/>
        </w:numPr>
        <w:rPr>
          <w:rFonts w:ascii="Times New Roman" w:hAnsi="Times New Roman" w:cs="Times New Roman"/>
        </w:rPr>
      </w:pPr>
      <w:r w:rsidRPr="0040559F">
        <w:rPr>
          <w:rFonts w:ascii="Times New Roman" w:hAnsi="Times New Roman" w:cs="Times New Roman"/>
        </w:rPr>
        <w:t>Supported daily dealership operations in a motorcycle-focused environment</w:t>
      </w:r>
    </w:p>
    <w:p w14:paraId="030AC93A" w14:textId="77777777" w:rsidR="0040559F" w:rsidRPr="0040559F" w:rsidRDefault="0040559F" w:rsidP="0040559F">
      <w:pPr>
        <w:rPr>
          <w:rFonts w:ascii="Times New Roman" w:hAnsi="Times New Roman" w:cs="Times New Roman"/>
        </w:rPr>
      </w:pPr>
    </w:p>
    <w:p w14:paraId="4FD655C4" w14:textId="77777777" w:rsidR="0040559F" w:rsidRPr="0040559F" w:rsidRDefault="0040559F" w:rsidP="0040559F">
      <w:pPr>
        <w:rPr>
          <w:rFonts w:ascii="Times New Roman" w:hAnsi="Times New Roman" w:cs="Times New Roman"/>
          <w:b/>
          <w:bCs/>
        </w:rPr>
      </w:pPr>
      <w:r w:rsidRPr="0040559F">
        <w:rPr>
          <w:rFonts w:ascii="Times New Roman" w:hAnsi="Times New Roman" w:cs="Times New Roman"/>
          <w:b/>
          <w:bCs/>
        </w:rPr>
        <w:t xml:space="preserve">Scappoose Express Lube and Car Wash, Scappoose, OR - </w:t>
      </w:r>
      <w:r w:rsidRPr="0040559F">
        <w:rPr>
          <w:rFonts w:ascii="Times New Roman" w:hAnsi="Times New Roman" w:cs="Times New Roman"/>
          <w:i/>
          <w:iCs/>
        </w:rPr>
        <w:t>Car Wash/Lube Technician</w:t>
      </w:r>
      <w:r w:rsidRPr="0040559F">
        <w:rPr>
          <w:rFonts w:ascii="Times New Roman" w:hAnsi="Times New Roman" w:cs="Times New Roman"/>
          <w:b/>
          <w:bCs/>
        </w:rPr>
        <w:t> </w:t>
      </w:r>
    </w:p>
    <w:p w14:paraId="6CA513AC" w14:textId="77777777" w:rsidR="0040559F" w:rsidRPr="0040559F" w:rsidRDefault="0040559F" w:rsidP="0040559F">
      <w:pPr>
        <w:rPr>
          <w:rFonts w:ascii="Times New Roman" w:hAnsi="Times New Roman" w:cs="Times New Roman"/>
          <w:b/>
          <w:bCs/>
        </w:rPr>
      </w:pPr>
      <w:r w:rsidRPr="0040559F">
        <w:rPr>
          <w:rFonts w:ascii="Times New Roman" w:hAnsi="Times New Roman" w:cs="Times New Roman"/>
        </w:rPr>
        <w:t>JUNE 2025 - February 24</w:t>
      </w:r>
    </w:p>
    <w:p w14:paraId="13F0ABAB" w14:textId="77777777" w:rsidR="0040559F" w:rsidRPr="0040559F" w:rsidRDefault="0040559F" w:rsidP="0040559F">
      <w:pPr>
        <w:numPr>
          <w:ilvl w:val="0"/>
          <w:numId w:val="11"/>
        </w:numPr>
        <w:rPr>
          <w:rFonts w:ascii="Times New Roman" w:hAnsi="Times New Roman" w:cs="Times New Roman"/>
          <w:b/>
          <w:bCs/>
        </w:rPr>
      </w:pPr>
      <w:r w:rsidRPr="0040559F">
        <w:rPr>
          <w:rFonts w:ascii="Times New Roman" w:hAnsi="Times New Roman" w:cs="Times New Roman"/>
        </w:rPr>
        <w:t>Operation of transmission fluid exchange machine, power steering exchange machine, and coolant exchange machine and performance of services</w:t>
      </w:r>
    </w:p>
    <w:p w14:paraId="12F66E1B" w14:textId="77777777" w:rsidR="0040559F" w:rsidRPr="0040559F" w:rsidRDefault="0040559F" w:rsidP="0040559F">
      <w:pPr>
        <w:numPr>
          <w:ilvl w:val="0"/>
          <w:numId w:val="11"/>
        </w:numPr>
        <w:rPr>
          <w:rFonts w:ascii="Times New Roman" w:hAnsi="Times New Roman" w:cs="Times New Roman"/>
        </w:rPr>
      </w:pPr>
      <w:r w:rsidRPr="0040559F">
        <w:rPr>
          <w:rFonts w:ascii="Times New Roman" w:hAnsi="Times New Roman" w:cs="Times New Roman"/>
        </w:rPr>
        <w:t>Oil change services as the topside lube technician</w:t>
      </w:r>
    </w:p>
    <w:p w14:paraId="12EAB104" w14:textId="77777777" w:rsidR="0040559F" w:rsidRPr="0040559F" w:rsidRDefault="0040559F" w:rsidP="0040559F">
      <w:pPr>
        <w:numPr>
          <w:ilvl w:val="0"/>
          <w:numId w:val="11"/>
        </w:numPr>
        <w:rPr>
          <w:rFonts w:ascii="Times New Roman" w:hAnsi="Times New Roman" w:cs="Times New Roman"/>
        </w:rPr>
      </w:pPr>
      <w:r w:rsidRPr="0040559F">
        <w:rPr>
          <w:rFonts w:ascii="Times New Roman" w:hAnsi="Times New Roman" w:cs="Times New Roman"/>
        </w:rPr>
        <w:t>Checking all fluids (oil level, coolant, window wash, brake fluid, transmission level, power steering fluid), and both engine and cabin air filters, along with proper tire pressure</w:t>
      </w:r>
    </w:p>
    <w:p w14:paraId="5095AA90" w14:textId="77777777" w:rsidR="0040559F" w:rsidRPr="0040559F" w:rsidRDefault="0040559F" w:rsidP="0040559F">
      <w:pPr>
        <w:numPr>
          <w:ilvl w:val="0"/>
          <w:numId w:val="11"/>
        </w:numPr>
        <w:rPr>
          <w:rFonts w:ascii="Times New Roman" w:hAnsi="Times New Roman" w:cs="Times New Roman"/>
        </w:rPr>
      </w:pPr>
      <w:r w:rsidRPr="0040559F">
        <w:rPr>
          <w:rFonts w:ascii="Times New Roman" w:hAnsi="Times New Roman" w:cs="Times New Roman"/>
        </w:rPr>
        <w:lastRenderedPageBreak/>
        <w:t>Average oil change service time 20 minutes </w:t>
      </w:r>
    </w:p>
    <w:p w14:paraId="18BD346D" w14:textId="77777777" w:rsidR="0040559F" w:rsidRPr="0040559F" w:rsidRDefault="0040559F" w:rsidP="0040559F">
      <w:pPr>
        <w:rPr>
          <w:rFonts w:ascii="Times New Roman" w:hAnsi="Times New Roman" w:cs="Times New Roman"/>
        </w:rPr>
      </w:pPr>
      <w:r w:rsidRPr="0040559F">
        <w:rPr>
          <w:rFonts w:ascii="Times New Roman" w:hAnsi="Times New Roman" w:cs="Times New Roman"/>
        </w:rPr>
        <w:br/>
      </w:r>
      <w:r w:rsidRPr="0040559F">
        <w:rPr>
          <w:rFonts w:ascii="Times New Roman" w:hAnsi="Times New Roman" w:cs="Times New Roman"/>
        </w:rPr>
        <w:br/>
      </w:r>
    </w:p>
    <w:p w14:paraId="2D90F278" w14:textId="77777777" w:rsidR="0040559F" w:rsidRPr="0040559F" w:rsidRDefault="0040559F" w:rsidP="0040559F">
      <w:pPr>
        <w:rPr>
          <w:rFonts w:ascii="Times New Roman" w:hAnsi="Times New Roman" w:cs="Times New Roman"/>
          <w:b/>
          <w:bCs/>
        </w:rPr>
      </w:pPr>
      <w:r w:rsidRPr="0040559F">
        <w:rPr>
          <w:rFonts w:ascii="Times New Roman" w:hAnsi="Times New Roman" w:cs="Times New Roman"/>
          <w:b/>
          <w:bCs/>
        </w:rPr>
        <w:t>Allied Universal Security Services, Hillsboro, OR</w:t>
      </w:r>
      <w:r w:rsidRPr="0040559F">
        <w:rPr>
          <w:rFonts w:ascii="Times New Roman" w:hAnsi="Times New Roman" w:cs="Times New Roman"/>
          <w:i/>
          <w:iCs/>
        </w:rPr>
        <w:t xml:space="preserve"> - Unarmed Security Professional</w:t>
      </w:r>
    </w:p>
    <w:p w14:paraId="2CB2BA44" w14:textId="77777777" w:rsidR="0040559F" w:rsidRPr="0040559F" w:rsidRDefault="0040559F" w:rsidP="0040559F">
      <w:pPr>
        <w:rPr>
          <w:rFonts w:ascii="Times New Roman" w:hAnsi="Times New Roman" w:cs="Times New Roman"/>
          <w:b/>
          <w:bCs/>
        </w:rPr>
      </w:pPr>
      <w:r w:rsidRPr="0040559F">
        <w:rPr>
          <w:rFonts w:ascii="Times New Roman" w:hAnsi="Times New Roman" w:cs="Times New Roman"/>
        </w:rPr>
        <w:t>MARCH 2025 - MAY 2025</w:t>
      </w:r>
    </w:p>
    <w:p w14:paraId="5FA07FEB" w14:textId="77777777" w:rsidR="0040559F" w:rsidRPr="0040559F" w:rsidRDefault="0040559F" w:rsidP="0040559F">
      <w:pPr>
        <w:numPr>
          <w:ilvl w:val="0"/>
          <w:numId w:val="12"/>
        </w:numPr>
        <w:rPr>
          <w:rFonts w:ascii="Times New Roman" w:hAnsi="Times New Roman" w:cs="Times New Roman"/>
        </w:rPr>
      </w:pPr>
      <w:r w:rsidRPr="0040559F">
        <w:rPr>
          <w:rFonts w:ascii="Times New Roman" w:hAnsi="Times New Roman" w:cs="Times New Roman"/>
        </w:rPr>
        <w:t>Property surveillance via cameras through computer security software.</w:t>
      </w:r>
    </w:p>
    <w:p w14:paraId="2B584392" w14:textId="77777777" w:rsidR="0040559F" w:rsidRPr="0040559F" w:rsidRDefault="0040559F" w:rsidP="0040559F">
      <w:pPr>
        <w:numPr>
          <w:ilvl w:val="0"/>
          <w:numId w:val="12"/>
        </w:numPr>
        <w:rPr>
          <w:rFonts w:ascii="Times New Roman" w:hAnsi="Times New Roman" w:cs="Times New Roman"/>
        </w:rPr>
      </w:pPr>
      <w:r w:rsidRPr="0040559F">
        <w:rPr>
          <w:rFonts w:ascii="Times New Roman" w:hAnsi="Times New Roman" w:cs="Times New Roman"/>
        </w:rPr>
        <w:t>Patrolling around the property via foot patrol.</w:t>
      </w:r>
    </w:p>
    <w:p w14:paraId="742512C6" w14:textId="7E827C20" w:rsidR="0040559F" w:rsidRPr="0040559F" w:rsidRDefault="0040559F" w:rsidP="0040559F">
      <w:pPr>
        <w:numPr>
          <w:ilvl w:val="0"/>
          <w:numId w:val="12"/>
        </w:numPr>
        <w:rPr>
          <w:rFonts w:ascii="Times New Roman" w:hAnsi="Times New Roman" w:cs="Times New Roman"/>
        </w:rPr>
      </w:pPr>
      <w:r w:rsidRPr="0040559F">
        <w:rPr>
          <w:rFonts w:ascii="Times New Roman" w:hAnsi="Times New Roman" w:cs="Times New Roman"/>
        </w:rPr>
        <w:t xml:space="preserve">Maintaining </w:t>
      </w:r>
      <w:proofErr w:type="gramStart"/>
      <w:r w:rsidRPr="0040559F">
        <w:rPr>
          <w:rFonts w:ascii="Times New Roman" w:hAnsi="Times New Roman" w:cs="Times New Roman"/>
        </w:rPr>
        <w:t>order</w:t>
      </w:r>
      <w:proofErr w:type="gramEnd"/>
      <w:r w:rsidRPr="0040559F">
        <w:rPr>
          <w:rFonts w:ascii="Times New Roman" w:hAnsi="Times New Roman" w:cs="Times New Roman"/>
        </w:rPr>
        <w:t xml:space="preserve"> on premises and managing</w:t>
      </w:r>
      <w:r>
        <w:rPr>
          <w:rFonts w:ascii="Times New Roman" w:hAnsi="Times New Roman" w:cs="Times New Roman"/>
        </w:rPr>
        <w:t xml:space="preserve"> </w:t>
      </w:r>
      <w:r w:rsidRPr="0040559F">
        <w:rPr>
          <w:rFonts w:ascii="Times New Roman" w:hAnsi="Times New Roman" w:cs="Times New Roman"/>
        </w:rPr>
        <w:t>employee access.</w:t>
      </w:r>
    </w:p>
    <w:p w14:paraId="4D4E34DC" w14:textId="77777777" w:rsidR="0040559F" w:rsidRPr="0040559F" w:rsidRDefault="0040559F" w:rsidP="0040559F">
      <w:pPr>
        <w:rPr>
          <w:rFonts w:ascii="Times New Roman" w:hAnsi="Times New Roman" w:cs="Times New Roman"/>
        </w:rPr>
      </w:pPr>
    </w:p>
    <w:p w14:paraId="4C4EAA5F" w14:textId="677232CD" w:rsidR="0040559F" w:rsidRPr="0040559F" w:rsidRDefault="0040559F" w:rsidP="0040559F">
      <w:pPr>
        <w:rPr>
          <w:rFonts w:ascii="Times New Roman" w:hAnsi="Times New Roman" w:cs="Times New Roman"/>
          <w:b/>
          <w:bCs/>
        </w:rPr>
      </w:pPr>
      <w:r w:rsidRPr="0040559F">
        <w:rPr>
          <w:rFonts w:ascii="Times New Roman" w:hAnsi="Times New Roman" w:cs="Times New Roman"/>
          <w:b/>
          <w:bCs/>
        </w:rPr>
        <w:t>Bridgetown</w:t>
      </w:r>
      <w:r w:rsidRPr="0040559F">
        <w:rPr>
          <w:rFonts w:ascii="Times New Roman" w:hAnsi="Times New Roman" w:cs="Times New Roman"/>
          <w:b/>
          <w:bCs/>
        </w:rPr>
        <w:t xml:space="preserve"> Delivery LLC, Hillsboro, OR</w:t>
      </w:r>
      <w:r w:rsidRPr="0040559F">
        <w:rPr>
          <w:rFonts w:ascii="Times New Roman" w:hAnsi="Times New Roman" w:cs="Times New Roman"/>
          <w:i/>
          <w:iCs/>
        </w:rPr>
        <w:t xml:space="preserve"> - Delivery Associate</w:t>
      </w:r>
    </w:p>
    <w:p w14:paraId="00EADF2C" w14:textId="77777777" w:rsidR="0040559F" w:rsidRPr="0040559F" w:rsidRDefault="0040559F" w:rsidP="0040559F">
      <w:pPr>
        <w:rPr>
          <w:rFonts w:ascii="Times New Roman" w:hAnsi="Times New Roman" w:cs="Times New Roman"/>
          <w:b/>
          <w:bCs/>
        </w:rPr>
      </w:pPr>
      <w:r w:rsidRPr="0040559F">
        <w:rPr>
          <w:rFonts w:ascii="Times New Roman" w:hAnsi="Times New Roman" w:cs="Times New Roman"/>
        </w:rPr>
        <w:t>DECEMBER 2024 - MARCH 2025</w:t>
      </w:r>
    </w:p>
    <w:p w14:paraId="4D805A99" w14:textId="67EF416B" w:rsidR="0040559F" w:rsidRPr="0040559F" w:rsidRDefault="0040559F" w:rsidP="0040559F">
      <w:pPr>
        <w:numPr>
          <w:ilvl w:val="0"/>
          <w:numId w:val="13"/>
        </w:numPr>
        <w:rPr>
          <w:rFonts w:ascii="Times New Roman" w:hAnsi="Times New Roman" w:cs="Times New Roman"/>
        </w:rPr>
      </w:pPr>
      <w:r w:rsidRPr="0040559F">
        <w:rPr>
          <w:rFonts w:ascii="Times New Roman" w:hAnsi="Times New Roman" w:cs="Times New Roman"/>
        </w:rPr>
        <w:t xml:space="preserve">Loading/Unloading and </w:t>
      </w:r>
      <w:r w:rsidRPr="0040559F">
        <w:rPr>
          <w:rFonts w:ascii="Times New Roman" w:hAnsi="Times New Roman" w:cs="Times New Roman"/>
        </w:rPr>
        <w:t>delivering</w:t>
      </w:r>
      <w:r w:rsidRPr="0040559F">
        <w:rPr>
          <w:rFonts w:ascii="Times New Roman" w:hAnsi="Times New Roman" w:cs="Times New Roman"/>
        </w:rPr>
        <w:t xml:space="preserve"> large volumes of packages.</w:t>
      </w:r>
    </w:p>
    <w:p w14:paraId="50208197" w14:textId="77777777" w:rsidR="0040559F" w:rsidRPr="0040559F" w:rsidRDefault="0040559F" w:rsidP="0040559F">
      <w:pPr>
        <w:numPr>
          <w:ilvl w:val="0"/>
          <w:numId w:val="13"/>
        </w:numPr>
        <w:rPr>
          <w:rFonts w:ascii="Times New Roman" w:hAnsi="Times New Roman" w:cs="Times New Roman"/>
        </w:rPr>
      </w:pPr>
      <w:r w:rsidRPr="0040559F">
        <w:rPr>
          <w:rFonts w:ascii="Times New Roman" w:hAnsi="Times New Roman" w:cs="Times New Roman"/>
        </w:rPr>
        <w:t>Driving larger vehicles in high volume traffic areas.</w:t>
      </w:r>
    </w:p>
    <w:p w14:paraId="0A185347" w14:textId="77777777" w:rsidR="0040559F" w:rsidRPr="0040559F" w:rsidRDefault="0040559F" w:rsidP="0040559F">
      <w:pPr>
        <w:rPr>
          <w:rFonts w:ascii="Times New Roman" w:hAnsi="Times New Roman" w:cs="Times New Roman"/>
        </w:rPr>
      </w:pPr>
    </w:p>
    <w:p w14:paraId="623F80F7" w14:textId="77777777" w:rsidR="0040559F" w:rsidRPr="0040559F" w:rsidRDefault="0040559F" w:rsidP="0040559F">
      <w:pPr>
        <w:rPr>
          <w:rFonts w:ascii="Times New Roman" w:hAnsi="Times New Roman" w:cs="Times New Roman"/>
          <w:b/>
          <w:bCs/>
        </w:rPr>
      </w:pPr>
      <w:r w:rsidRPr="0040559F">
        <w:rPr>
          <w:rFonts w:ascii="Times New Roman" w:hAnsi="Times New Roman" w:cs="Times New Roman"/>
          <w:b/>
          <w:bCs/>
        </w:rPr>
        <w:t>Eisenschmidt Pool, St. Helens, OR</w:t>
      </w:r>
      <w:r w:rsidRPr="0040559F">
        <w:rPr>
          <w:rFonts w:ascii="Times New Roman" w:hAnsi="Times New Roman" w:cs="Times New Roman"/>
          <w:i/>
          <w:iCs/>
        </w:rPr>
        <w:t xml:space="preserve"> - Headguard/Lifeguard</w:t>
      </w:r>
    </w:p>
    <w:p w14:paraId="39436A15" w14:textId="77777777" w:rsidR="0040559F" w:rsidRPr="0040559F" w:rsidRDefault="0040559F" w:rsidP="0040559F">
      <w:pPr>
        <w:rPr>
          <w:rFonts w:ascii="Times New Roman" w:hAnsi="Times New Roman" w:cs="Times New Roman"/>
          <w:b/>
          <w:bCs/>
        </w:rPr>
      </w:pPr>
      <w:r w:rsidRPr="0040559F">
        <w:rPr>
          <w:rFonts w:ascii="Times New Roman" w:hAnsi="Times New Roman" w:cs="Times New Roman"/>
        </w:rPr>
        <w:t>MAY 2022 - DECEMBER 2024</w:t>
      </w:r>
    </w:p>
    <w:p w14:paraId="6A49861C" w14:textId="77777777" w:rsidR="0040559F" w:rsidRPr="0040559F" w:rsidRDefault="0040559F" w:rsidP="0040559F">
      <w:pPr>
        <w:numPr>
          <w:ilvl w:val="0"/>
          <w:numId w:val="14"/>
        </w:numPr>
        <w:rPr>
          <w:rFonts w:ascii="Times New Roman" w:hAnsi="Times New Roman" w:cs="Times New Roman"/>
        </w:rPr>
      </w:pPr>
      <w:r w:rsidRPr="0040559F">
        <w:rPr>
          <w:rFonts w:ascii="Times New Roman" w:hAnsi="Times New Roman" w:cs="Times New Roman"/>
        </w:rPr>
        <w:t>Customer service in person and over the phone. </w:t>
      </w:r>
    </w:p>
    <w:p w14:paraId="21AAE240" w14:textId="77777777" w:rsidR="0040559F" w:rsidRPr="0040559F" w:rsidRDefault="0040559F" w:rsidP="0040559F">
      <w:pPr>
        <w:numPr>
          <w:ilvl w:val="0"/>
          <w:numId w:val="14"/>
        </w:numPr>
        <w:rPr>
          <w:rFonts w:ascii="Times New Roman" w:hAnsi="Times New Roman" w:cs="Times New Roman"/>
        </w:rPr>
      </w:pPr>
      <w:r w:rsidRPr="0040559F">
        <w:rPr>
          <w:rFonts w:ascii="Times New Roman" w:hAnsi="Times New Roman" w:cs="Times New Roman"/>
        </w:rPr>
        <w:t>Pool safety and surveillance. </w:t>
      </w:r>
    </w:p>
    <w:p w14:paraId="33B67151" w14:textId="77777777" w:rsidR="0040559F" w:rsidRPr="0040559F" w:rsidRDefault="0040559F" w:rsidP="0040559F">
      <w:pPr>
        <w:numPr>
          <w:ilvl w:val="0"/>
          <w:numId w:val="14"/>
        </w:numPr>
        <w:rPr>
          <w:rFonts w:ascii="Times New Roman" w:hAnsi="Times New Roman" w:cs="Times New Roman"/>
        </w:rPr>
      </w:pPr>
      <w:r w:rsidRPr="0040559F">
        <w:rPr>
          <w:rFonts w:ascii="Times New Roman" w:hAnsi="Times New Roman" w:cs="Times New Roman"/>
        </w:rPr>
        <w:t xml:space="preserve">Guarding/surveilling over patrons </w:t>
      </w:r>
      <w:proofErr w:type="gramStart"/>
      <w:r w:rsidRPr="0040559F">
        <w:rPr>
          <w:rFonts w:ascii="Times New Roman" w:hAnsi="Times New Roman" w:cs="Times New Roman"/>
        </w:rPr>
        <w:t>in order to</w:t>
      </w:r>
      <w:proofErr w:type="gramEnd"/>
      <w:r w:rsidRPr="0040559F">
        <w:rPr>
          <w:rFonts w:ascii="Times New Roman" w:hAnsi="Times New Roman" w:cs="Times New Roman"/>
        </w:rPr>
        <w:t xml:space="preserve"> quickly serve any emergent needs; securing and ensuring safety practices in the pool and throughout the facility itself. </w:t>
      </w:r>
    </w:p>
    <w:p w14:paraId="7925EF83" w14:textId="77777777" w:rsidR="0040559F" w:rsidRPr="0040559F" w:rsidRDefault="0040559F" w:rsidP="0040559F">
      <w:pPr>
        <w:numPr>
          <w:ilvl w:val="0"/>
          <w:numId w:val="14"/>
        </w:numPr>
        <w:rPr>
          <w:rFonts w:ascii="Times New Roman" w:hAnsi="Times New Roman" w:cs="Times New Roman"/>
        </w:rPr>
      </w:pPr>
      <w:r w:rsidRPr="0040559F">
        <w:rPr>
          <w:rFonts w:ascii="Times New Roman" w:hAnsi="Times New Roman" w:cs="Times New Roman"/>
        </w:rPr>
        <w:t>Basic First Aid and CPR/AED training regularly. </w:t>
      </w:r>
    </w:p>
    <w:p w14:paraId="3F62728B" w14:textId="6BF4AD5C" w:rsidR="0040559F" w:rsidRPr="0040559F" w:rsidRDefault="0040559F" w:rsidP="0040559F">
      <w:pPr>
        <w:numPr>
          <w:ilvl w:val="0"/>
          <w:numId w:val="14"/>
        </w:numPr>
        <w:rPr>
          <w:rFonts w:ascii="Times New Roman" w:hAnsi="Times New Roman" w:cs="Times New Roman"/>
        </w:rPr>
      </w:pPr>
      <w:r w:rsidRPr="0040559F">
        <w:rPr>
          <w:rFonts w:ascii="Times New Roman" w:hAnsi="Times New Roman" w:cs="Times New Roman"/>
        </w:rPr>
        <w:t xml:space="preserve">Cash-handling to facilitate merchandise, membership, swim </w:t>
      </w:r>
      <w:r w:rsidRPr="0040559F">
        <w:rPr>
          <w:rFonts w:ascii="Times New Roman" w:hAnsi="Times New Roman" w:cs="Times New Roman"/>
        </w:rPr>
        <w:t>lessons</w:t>
      </w:r>
      <w:r w:rsidRPr="0040559F">
        <w:rPr>
          <w:rFonts w:ascii="Times New Roman" w:hAnsi="Times New Roman" w:cs="Times New Roman"/>
        </w:rPr>
        <w:t xml:space="preserve"> (</w:t>
      </w:r>
      <w:r w:rsidRPr="0040559F">
        <w:rPr>
          <w:rFonts w:ascii="Times New Roman" w:hAnsi="Times New Roman" w:cs="Times New Roman"/>
          <w:i/>
          <w:iCs/>
        </w:rPr>
        <w:t>children</w:t>
      </w:r>
      <w:r w:rsidRPr="0040559F">
        <w:rPr>
          <w:rFonts w:ascii="Times New Roman" w:hAnsi="Times New Roman" w:cs="Times New Roman"/>
        </w:rPr>
        <w:t xml:space="preserve">), </w:t>
      </w:r>
      <w:r w:rsidRPr="0040559F">
        <w:rPr>
          <w:rFonts w:ascii="Times New Roman" w:hAnsi="Times New Roman" w:cs="Times New Roman"/>
        </w:rPr>
        <w:t>aerobics</w:t>
      </w:r>
      <w:r w:rsidRPr="0040559F">
        <w:rPr>
          <w:rFonts w:ascii="Times New Roman" w:hAnsi="Times New Roman" w:cs="Times New Roman"/>
        </w:rPr>
        <w:t xml:space="preserve"> class sales and general admission sales.</w:t>
      </w:r>
    </w:p>
    <w:p w14:paraId="3ED1255F" w14:textId="77777777" w:rsidR="0040559F" w:rsidRPr="0040559F" w:rsidRDefault="0040559F" w:rsidP="0040559F">
      <w:pPr>
        <w:rPr>
          <w:rFonts w:ascii="Times New Roman" w:hAnsi="Times New Roman" w:cs="Times New Roman"/>
        </w:rPr>
      </w:pPr>
    </w:p>
    <w:p w14:paraId="78939668" w14:textId="77777777" w:rsidR="0040559F" w:rsidRPr="0040559F" w:rsidRDefault="0040559F" w:rsidP="0040559F">
      <w:pPr>
        <w:rPr>
          <w:rFonts w:ascii="Times New Roman" w:hAnsi="Times New Roman" w:cs="Times New Roman"/>
          <w:b/>
          <w:bCs/>
        </w:rPr>
      </w:pPr>
      <w:r w:rsidRPr="0040559F">
        <w:rPr>
          <w:rFonts w:ascii="Times New Roman" w:hAnsi="Times New Roman" w:cs="Times New Roman"/>
          <w:b/>
          <w:bCs/>
        </w:rPr>
        <w:t>Metrowest Ambulance, Hillsboro, OR</w:t>
      </w:r>
      <w:r w:rsidRPr="0040559F">
        <w:rPr>
          <w:rFonts w:ascii="Times New Roman" w:hAnsi="Times New Roman" w:cs="Times New Roman"/>
          <w:i/>
          <w:iCs/>
        </w:rPr>
        <w:t xml:space="preserve"> - Patient Transport/Emergency Medical Responder</w:t>
      </w:r>
    </w:p>
    <w:p w14:paraId="50FE1F5F" w14:textId="77777777" w:rsidR="0040559F" w:rsidRPr="0040559F" w:rsidRDefault="0040559F" w:rsidP="0040559F">
      <w:pPr>
        <w:rPr>
          <w:rFonts w:ascii="Times New Roman" w:hAnsi="Times New Roman" w:cs="Times New Roman"/>
          <w:b/>
          <w:bCs/>
        </w:rPr>
      </w:pPr>
      <w:r w:rsidRPr="0040559F">
        <w:rPr>
          <w:rFonts w:ascii="Times New Roman" w:hAnsi="Times New Roman" w:cs="Times New Roman"/>
        </w:rPr>
        <w:t>FEBRUARY 2024 - AUGUST 2024</w:t>
      </w:r>
    </w:p>
    <w:p w14:paraId="400668A3" w14:textId="77777777" w:rsidR="0040559F" w:rsidRPr="0040559F" w:rsidRDefault="0040559F" w:rsidP="0040559F">
      <w:pPr>
        <w:numPr>
          <w:ilvl w:val="0"/>
          <w:numId w:val="15"/>
        </w:numPr>
        <w:rPr>
          <w:rFonts w:ascii="Times New Roman" w:hAnsi="Times New Roman" w:cs="Times New Roman"/>
        </w:rPr>
      </w:pPr>
      <w:r w:rsidRPr="0040559F">
        <w:rPr>
          <w:rFonts w:ascii="Times New Roman" w:hAnsi="Times New Roman" w:cs="Times New Roman"/>
        </w:rPr>
        <w:lastRenderedPageBreak/>
        <w:t>Incident response and patient transport of unwell or weak individuals to hospital or medical facilities. </w:t>
      </w:r>
    </w:p>
    <w:p w14:paraId="50E908FC" w14:textId="77777777" w:rsidR="0040559F" w:rsidRPr="0040559F" w:rsidRDefault="0040559F" w:rsidP="0040559F">
      <w:pPr>
        <w:numPr>
          <w:ilvl w:val="0"/>
          <w:numId w:val="15"/>
        </w:numPr>
        <w:rPr>
          <w:rFonts w:ascii="Times New Roman" w:hAnsi="Times New Roman" w:cs="Times New Roman"/>
        </w:rPr>
      </w:pPr>
      <w:r w:rsidRPr="0040559F">
        <w:rPr>
          <w:rFonts w:ascii="Times New Roman" w:hAnsi="Times New Roman" w:cs="Times New Roman"/>
        </w:rPr>
        <w:t>Filling out and updating patient medical records while moving and stationary.</w:t>
      </w:r>
    </w:p>
    <w:p w14:paraId="170A883C" w14:textId="77777777" w:rsidR="0040559F" w:rsidRPr="0040559F" w:rsidRDefault="0040559F" w:rsidP="0040559F">
      <w:pPr>
        <w:numPr>
          <w:ilvl w:val="0"/>
          <w:numId w:val="15"/>
        </w:numPr>
        <w:rPr>
          <w:rFonts w:ascii="Times New Roman" w:hAnsi="Times New Roman" w:cs="Times New Roman"/>
        </w:rPr>
      </w:pPr>
      <w:r w:rsidRPr="0040559F">
        <w:rPr>
          <w:rFonts w:ascii="Times New Roman" w:hAnsi="Times New Roman" w:cs="Times New Roman"/>
        </w:rPr>
        <w:t>Patient care oriented. </w:t>
      </w:r>
    </w:p>
    <w:p w14:paraId="0A1933BA" w14:textId="77777777" w:rsidR="0040559F" w:rsidRPr="0040559F" w:rsidRDefault="0040559F" w:rsidP="0040559F">
      <w:pPr>
        <w:numPr>
          <w:ilvl w:val="0"/>
          <w:numId w:val="15"/>
        </w:numPr>
        <w:rPr>
          <w:rFonts w:ascii="Times New Roman" w:hAnsi="Times New Roman" w:cs="Times New Roman"/>
        </w:rPr>
      </w:pPr>
      <w:r w:rsidRPr="0040559F">
        <w:rPr>
          <w:rFonts w:ascii="Times New Roman" w:hAnsi="Times New Roman" w:cs="Times New Roman"/>
        </w:rPr>
        <w:t>Customer service oriented.</w:t>
      </w:r>
    </w:p>
    <w:p w14:paraId="03E21674" w14:textId="77777777" w:rsidR="0040559F" w:rsidRPr="0040559F" w:rsidRDefault="0040559F" w:rsidP="0040559F">
      <w:pPr>
        <w:rPr>
          <w:rFonts w:ascii="Times New Roman" w:hAnsi="Times New Roman" w:cs="Times New Roman"/>
        </w:rPr>
      </w:pPr>
    </w:p>
    <w:p w14:paraId="1384163E" w14:textId="77777777" w:rsidR="0040559F" w:rsidRPr="0040559F" w:rsidRDefault="0040559F" w:rsidP="0040559F">
      <w:pPr>
        <w:rPr>
          <w:rFonts w:ascii="Times New Roman" w:hAnsi="Times New Roman" w:cs="Times New Roman"/>
          <w:b/>
          <w:bCs/>
        </w:rPr>
      </w:pPr>
      <w:r w:rsidRPr="0040559F">
        <w:rPr>
          <w:rFonts w:ascii="Times New Roman" w:hAnsi="Times New Roman" w:cs="Times New Roman"/>
          <w:b/>
          <w:bCs/>
        </w:rPr>
        <w:t>United States Marine Corps, SOI-West, Camp Pendleton, CA</w:t>
      </w:r>
      <w:r w:rsidRPr="0040559F">
        <w:rPr>
          <w:rFonts w:ascii="Times New Roman" w:hAnsi="Times New Roman" w:cs="Times New Roman"/>
          <w:i/>
          <w:iCs/>
        </w:rPr>
        <w:t xml:space="preserve"> - 0313 Light Armored Vehicle Crewman/ 0311 Infantry Rifleman</w:t>
      </w:r>
    </w:p>
    <w:p w14:paraId="4D56018B" w14:textId="77777777" w:rsidR="0040559F" w:rsidRPr="0040559F" w:rsidRDefault="0040559F" w:rsidP="0040559F">
      <w:pPr>
        <w:rPr>
          <w:rFonts w:ascii="Times New Roman" w:hAnsi="Times New Roman" w:cs="Times New Roman"/>
          <w:b/>
          <w:bCs/>
        </w:rPr>
      </w:pPr>
      <w:r w:rsidRPr="0040559F">
        <w:rPr>
          <w:rFonts w:ascii="Times New Roman" w:hAnsi="Times New Roman" w:cs="Times New Roman"/>
        </w:rPr>
        <w:t>JULY 2020 - MARCH 2022</w:t>
      </w:r>
    </w:p>
    <w:p w14:paraId="77861419" w14:textId="77777777" w:rsidR="0040559F" w:rsidRPr="0040559F" w:rsidRDefault="0040559F" w:rsidP="0040559F">
      <w:pPr>
        <w:numPr>
          <w:ilvl w:val="0"/>
          <w:numId w:val="16"/>
        </w:numPr>
        <w:rPr>
          <w:rFonts w:ascii="Times New Roman" w:hAnsi="Times New Roman" w:cs="Times New Roman"/>
        </w:rPr>
      </w:pPr>
      <w:r w:rsidRPr="0040559F">
        <w:rPr>
          <w:rFonts w:ascii="Times New Roman" w:hAnsi="Times New Roman" w:cs="Times New Roman"/>
        </w:rPr>
        <w:t>Teamwork and unit oriented. </w:t>
      </w:r>
    </w:p>
    <w:p w14:paraId="6DBE04C8" w14:textId="77777777" w:rsidR="0040559F" w:rsidRPr="0040559F" w:rsidRDefault="0040559F" w:rsidP="0040559F">
      <w:pPr>
        <w:numPr>
          <w:ilvl w:val="0"/>
          <w:numId w:val="16"/>
        </w:numPr>
        <w:rPr>
          <w:rFonts w:ascii="Times New Roman" w:hAnsi="Times New Roman" w:cs="Times New Roman"/>
        </w:rPr>
      </w:pPr>
      <w:r w:rsidRPr="0040559F">
        <w:rPr>
          <w:rFonts w:ascii="Times New Roman" w:hAnsi="Times New Roman" w:cs="Times New Roman"/>
        </w:rPr>
        <w:t>Weapons handling between different types of weapons, and handling of ammunition.</w:t>
      </w:r>
    </w:p>
    <w:p w14:paraId="2DCA56AE" w14:textId="77777777" w:rsidR="0040559F" w:rsidRPr="0040559F" w:rsidRDefault="0040559F" w:rsidP="0040559F">
      <w:pPr>
        <w:numPr>
          <w:ilvl w:val="0"/>
          <w:numId w:val="16"/>
        </w:numPr>
        <w:rPr>
          <w:rFonts w:ascii="Times New Roman" w:hAnsi="Times New Roman" w:cs="Times New Roman"/>
        </w:rPr>
      </w:pPr>
      <w:r w:rsidRPr="0040559F">
        <w:rPr>
          <w:rFonts w:ascii="Times New Roman" w:hAnsi="Times New Roman" w:cs="Times New Roman"/>
        </w:rPr>
        <w:t>Emphasis on working in three-man crews within larger vehicle units.</w:t>
      </w:r>
    </w:p>
    <w:p w14:paraId="466C2BF3" w14:textId="3AA7AAD2" w:rsidR="0040559F" w:rsidRPr="0040559F" w:rsidRDefault="0040559F" w:rsidP="0040559F">
      <w:pPr>
        <w:numPr>
          <w:ilvl w:val="0"/>
          <w:numId w:val="16"/>
        </w:numPr>
        <w:rPr>
          <w:rFonts w:ascii="Times New Roman" w:hAnsi="Times New Roman" w:cs="Times New Roman"/>
        </w:rPr>
      </w:pPr>
      <w:r w:rsidRPr="0040559F">
        <w:rPr>
          <w:rFonts w:ascii="Times New Roman" w:hAnsi="Times New Roman" w:cs="Times New Roman"/>
        </w:rPr>
        <w:t>Basic closed inter</w:t>
      </w:r>
      <w:r>
        <w:rPr>
          <w:rFonts w:ascii="Times New Roman" w:hAnsi="Times New Roman" w:cs="Times New Roman"/>
        </w:rPr>
        <w:t>-</w:t>
      </w:r>
      <w:r w:rsidRPr="0040559F">
        <w:rPr>
          <w:rFonts w:ascii="Times New Roman" w:hAnsi="Times New Roman" w:cs="Times New Roman"/>
        </w:rPr>
        <w:t>personnel</w:t>
      </w:r>
      <w:r w:rsidRPr="0040559F">
        <w:rPr>
          <w:rFonts w:ascii="Times New Roman" w:hAnsi="Times New Roman" w:cs="Times New Roman"/>
        </w:rPr>
        <w:t xml:space="preserve"> radio communications between crew and units.</w:t>
      </w:r>
    </w:p>
    <w:p w14:paraId="3EDEE1D8" w14:textId="77777777" w:rsidR="0040559F" w:rsidRPr="0040559F" w:rsidRDefault="0040559F" w:rsidP="0040559F">
      <w:pPr>
        <w:numPr>
          <w:ilvl w:val="0"/>
          <w:numId w:val="16"/>
        </w:numPr>
        <w:rPr>
          <w:rFonts w:ascii="Times New Roman" w:hAnsi="Times New Roman" w:cs="Times New Roman"/>
        </w:rPr>
      </w:pPr>
      <w:r w:rsidRPr="0040559F">
        <w:rPr>
          <w:rFonts w:ascii="Times New Roman" w:hAnsi="Times New Roman" w:cs="Times New Roman"/>
        </w:rPr>
        <w:t>Large vehicle maintenance and basic vehicle maintenance.</w:t>
      </w:r>
    </w:p>
    <w:p w14:paraId="71F73C3D" w14:textId="0B6E184D" w:rsidR="00723F0D" w:rsidRDefault="00723F0D"/>
    <w:sectPr w:rsidR="00723F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DF3DDC"/>
    <w:multiLevelType w:val="multilevel"/>
    <w:tmpl w:val="DD60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CB02B3"/>
    <w:multiLevelType w:val="multilevel"/>
    <w:tmpl w:val="5FA4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B86A80"/>
    <w:multiLevelType w:val="multilevel"/>
    <w:tmpl w:val="EAA4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7F059A"/>
    <w:multiLevelType w:val="multilevel"/>
    <w:tmpl w:val="4CB4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AD03D7"/>
    <w:multiLevelType w:val="multilevel"/>
    <w:tmpl w:val="E034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AE431D"/>
    <w:multiLevelType w:val="multilevel"/>
    <w:tmpl w:val="F63E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30672B"/>
    <w:multiLevelType w:val="multilevel"/>
    <w:tmpl w:val="40B6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9244875">
    <w:abstractNumId w:val="8"/>
  </w:num>
  <w:num w:numId="2" w16cid:durableId="1527595206">
    <w:abstractNumId w:val="6"/>
  </w:num>
  <w:num w:numId="3" w16cid:durableId="1480074998">
    <w:abstractNumId w:val="5"/>
  </w:num>
  <w:num w:numId="4" w16cid:durableId="2087653936">
    <w:abstractNumId w:val="4"/>
  </w:num>
  <w:num w:numId="5" w16cid:durableId="602034895">
    <w:abstractNumId w:val="7"/>
  </w:num>
  <w:num w:numId="6" w16cid:durableId="1855072705">
    <w:abstractNumId w:val="3"/>
  </w:num>
  <w:num w:numId="7" w16cid:durableId="429468117">
    <w:abstractNumId w:val="2"/>
  </w:num>
  <w:num w:numId="8" w16cid:durableId="413169503">
    <w:abstractNumId w:val="1"/>
  </w:num>
  <w:num w:numId="9" w16cid:durableId="1020202644">
    <w:abstractNumId w:val="0"/>
  </w:num>
  <w:num w:numId="10" w16cid:durableId="80222984">
    <w:abstractNumId w:val="9"/>
  </w:num>
  <w:num w:numId="11" w16cid:durableId="134570946">
    <w:abstractNumId w:val="12"/>
  </w:num>
  <w:num w:numId="12" w16cid:durableId="1200824336">
    <w:abstractNumId w:val="13"/>
  </w:num>
  <w:num w:numId="13" w16cid:durableId="312030253">
    <w:abstractNumId w:val="14"/>
  </w:num>
  <w:num w:numId="14" w16cid:durableId="1518346215">
    <w:abstractNumId w:val="15"/>
  </w:num>
  <w:num w:numId="15" w16cid:durableId="531190690">
    <w:abstractNumId w:val="11"/>
  </w:num>
  <w:num w:numId="16" w16cid:durableId="18181123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650"/>
    <w:rsid w:val="00326F90"/>
    <w:rsid w:val="0040559F"/>
    <w:rsid w:val="0042432E"/>
    <w:rsid w:val="00723F0D"/>
    <w:rsid w:val="008C1799"/>
    <w:rsid w:val="009237E8"/>
    <w:rsid w:val="00AA1D8D"/>
    <w:rsid w:val="00B02CDE"/>
    <w:rsid w:val="00B47730"/>
    <w:rsid w:val="00BA3C8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448239"/>
  <w14:defaultImageDpi w14:val="300"/>
  <w15:docId w15:val="{9B6321F5-5189-4CEB-8A5C-719F626A9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0559F"/>
    <w:rPr>
      <w:color w:val="0000FF" w:themeColor="hyperlink"/>
      <w:u w:val="single"/>
    </w:rPr>
  </w:style>
  <w:style w:type="character" w:styleId="UnresolvedMention">
    <w:name w:val="Unresolved Mention"/>
    <w:basedOn w:val="DefaultParagraphFont"/>
    <w:uiPriority w:val="99"/>
    <w:semiHidden/>
    <w:unhideWhenUsed/>
    <w:rsid w:val="0040559F"/>
    <w:rPr>
      <w:color w:val="605E5C"/>
      <w:shd w:val="clear" w:color="auto" w:fill="E1DFDD"/>
    </w:rPr>
  </w:style>
  <w:style w:type="character" w:styleId="FollowedHyperlink">
    <w:name w:val="FollowedHyperlink"/>
    <w:basedOn w:val="DefaultParagraphFont"/>
    <w:uiPriority w:val="99"/>
    <w:semiHidden/>
    <w:unhideWhenUsed/>
    <w:rsid w:val="0040559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eeddevgames-hub/cos1-project-portfolio" TargetMode="External"/><Relationship Id="rId3" Type="http://schemas.openxmlformats.org/officeDocument/2006/relationships/styles" Target="styles.xml"/><Relationship Id="rId7" Type="http://schemas.openxmlformats.org/officeDocument/2006/relationships/hyperlink" Target="https://linkedin.com/in/matthew-f-ree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reeddevgames-hub"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646</TotalTime>
  <Pages>4</Pages>
  <Words>755</Words>
  <Characters>4306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Reed</dc:creator>
  <cp:keywords/>
  <dc:description>generated by python-docx</dc:description>
  <cp:lastModifiedBy>Matthew Reed</cp:lastModifiedBy>
  <cp:revision>2</cp:revision>
  <cp:lastPrinted>2026-08-28T21:40:00Z</cp:lastPrinted>
  <dcterms:created xsi:type="dcterms:W3CDTF">2013-12-23T23:15:00Z</dcterms:created>
  <dcterms:modified xsi:type="dcterms:W3CDTF">2026-08-28T23:02:00Z</dcterms:modified>
  <cp:category/>
</cp:coreProperties>
</file>